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Lacuna Backend - Architecture Deep Dive</w:t>
      </w:r>
    </w:p>
    <w:p>
      <w:pPr>
        <w:jc w:val="center"/>
      </w:pPr>
      <w:r>
        <w:rPr>
          <w:i/>
          <w:sz w:val="24"/>
        </w:rPr>
        <w:t>Prepared for Mentor Discussion</w:t>
      </w:r>
    </w:p>
    <w:p/>
    <w:p>
      <w:pPr>
        <w:pStyle w:val="Heading1"/>
      </w:pPr>
      <w:r>
        <w:t>1. What is Lacuna?</w:t>
      </w:r>
    </w:p>
    <w:p>
      <w:r>
        <w:t>Lacuna is an AI-powered research discovery platform that helps academics and researchers visualize knowledge gaps in their document collections. Users upload research papers (PDF/DOCX), and the system automatically extracts concepts, detects relationships between them, identifies knowledge gaps, and provides a RAG (Retrieval-Augmented Generation) interface to query across all their documents.</w:t>
      </w:r>
    </w:p>
    <w:p>
      <w:pPr>
        <w:pStyle w:val="Heading2"/>
      </w:pPr>
      <w:r>
        <w:t>Core Problem We Solve:</w:t>
      </w:r>
    </w:p>
    <w:p>
      <w:pPr>
        <w:pStyle w:val="ListBullet"/>
      </w:pPr>
      <w:r>
        <w:t>Researchers have dozens/hundreds of papers but struggle to see the "big picture"</w:t>
      </w:r>
    </w:p>
    <w:p>
      <w:pPr>
        <w:pStyle w:val="ListBullet"/>
      </w:pPr>
      <w:r>
        <w:t>Hard to identify what topics are under-explored or contradictory across papers</w:t>
      </w:r>
    </w:p>
    <w:p>
      <w:pPr>
        <w:pStyle w:val="ListBullet"/>
      </w:pPr>
      <w:r>
        <w:t>No easy way to query across multiple documents semantically</w:t>
      </w:r>
    </w:p>
    <w:p>
      <w:pPr>
        <w:pStyle w:val="Heading2"/>
      </w:pPr>
      <w:r>
        <w:t>What The System Does (End-to-End):</w:t>
      </w:r>
    </w:p>
    <w:p>
      <w:pPr>
        <w:pStyle w:val="ListBullet"/>
      </w:pPr>
      <w:r>
        <w:rPr>
          <w:b/>
        </w:rPr>
        <w:t>Ingest:</w:t>
      </w:r>
      <w:r>
        <w:t xml:space="preserve"> Upload documents (PDF/DOCX with OCR support)</w:t>
      </w:r>
    </w:p>
    <w:p>
      <w:pPr>
        <w:pStyle w:val="ListBullet"/>
      </w:pPr>
      <w:r>
        <w:rPr>
          <w:b/>
        </w:rPr>
        <w:t>Extract:</w:t>
      </w:r>
      <w:r>
        <w:t xml:space="preserve"> LLM extracts concepts, claims, and relationships from text</w:t>
      </w:r>
    </w:p>
    <w:p>
      <w:pPr>
        <w:pStyle w:val="ListBullet"/>
      </w:pPr>
      <w:r>
        <w:rPr>
          <w:b/>
        </w:rPr>
        <w:t>Organize:</w:t>
      </w:r>
      <w:r>
        <w:t xml:space="preserve"> HDBSCAN clustering + hierarchy detection groups related concepts</w:t>
      </w:r>
    </w:p>
    <w:p>
      <w:pPr>
        <w:pStyle w:val="ListBullet"/>
      </w:pPr>
      <w:r>
        <w:rPr>
          <w:b/>
        </w:rPr>
        <w:t>Detect Gaps:</w:t>
      </w:r>
      <w:r>
        <w:t xml:space="preserve"> Algorithmic detection of missing links, contradictions, under-explored areas</w:t>
      </w:r>
    </w:p>
    <w:p>
      <w:pPr>
        <w:pStyle w:val="ListBullet"/>
      </w:pPr>
      <w:r>
        <w:rPr>
          <w:b/>
        </w:rPr>
        <w:t>Query (RAG):</w:t>
      </w:r>
      <w:r>
        <w:t xml:space="preserve"> Semantic search + LLM reasoning across all documents</w:t>
      </w:r>
    </w:p>
    <w:p>
      <w:pPr>
        <w:pStyle w:val="ListBullet"/>
      </w:pPr>
      <w:r>
        <w:rPr>
          <w:b/>
        </w:rPr>
        <w:t>Consensus:</w:t>
      </w:r>
      <w:r>
        <w:t xml:space="preserve"> Aggregates agreement/disagreement across documents</w:t>
      </w:r>
    </w:p>
    <w:p>
      <w:pPr>
        <w:pStyle w:val="Heading1"/>
      </w:pPr>
      <w:r>
        <w:t>2. FastAPI Explained (For Someone Who Knows Next.js)</w:t>
      </w:r>
    </w:p>
    <w:p>
      <w:r>
        <w:t>If you know Next.js, you already understand 70% of the concepts. FastAPI is Python's equivalent of building a backend API. Here's how the mental models map:</w:t>
      </w:r>
    </w:p>
    <w:p>
      <w:pPr>
        <w:pStyle w:val="Heading2"/>
      </w:pPr>
      <w:r>
        <w:t>2.1 The Core Analogy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Next.js 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FastAPI Equivalent</w:t>
            </w:r>
          </w:p>
        </w:tc>
      </w:tr>
      <w:tr>
        <w:tc>
          <w:tcPr>
            <w:tcW w:type="dxa" w:w="4320"/>
          </w:tcPr>
          <w:p>
            <w:r>
              <w:t>pages/api/users.ts (API Route)</w:t>
            </w:r>
          </w:p>
        </w:tc>
        <w:tc>
          <w:tcPr>
            <w:tcW w:type="dxa" w:w="4320"/>
          </w:tcPr>
          <w:p>
            <w:r>
              <w:t>routers/documents.py (Router)</w:t>
            </w:r>
          </w:p>
        </w:tc>
      </w:tr>
      <w:tr>
        <w:tc>
          <w:tcPr>
            <w:tcW w:type="dxa" w:w="4320"/>
          </w:tcPr>
          <w:p>
            <w:r>
              <w:t>export default handler(req, res)</w:t>
            </w:r>
          </w:p>
        </w:tc>
        <w:tc>
          <w:tcPr>
            <w:tcW w:type="dxa" w:w="4320"/>
          </w:tcPr>
          <w:p>
            <w:r>
              <w:t>@router.post("/upload") async def upload()</w:t>
            </w:r>
          </w:p>
        </w:tc>
      </w:tr>
      <w:tr>
        <w:tc>
          <w:tcPr>
            <w:tcW w:type="dxa" w:w="4320"/>
          </w:tcPr>
          <w:p>
            <w:r>
              <w:t>req.body (request data)</w:t>
            </w:r>
          </w:p>
        </w:tc>
        <w:tc>
          <w:tcPr>
            <w:tcW w:type="dxa" w:w="4320"/>
          </w:tcPr>
          <w:p>
            <w:r>
              <w:t>Pydantic schema (validated automatically)</w:t>
            </w:r>
          </w:p>
        </w:tc>
      </w:tr>
      <w:tr>
        <w:tc>
          <w:tcPr>
            <w:tcW w:type="dxa" w:w="4320"/>
          </w:tcPr>
          <w:p>
            <w:r>
              <w:t>res.json({...}) (response)</w:t>
            </w:r>
          </w:p>
        </w:tc>
        <w:tc>
          <w:tcPr>
            <w:tcW w:type="dxa" w:w="4320"/>
          </w:tcPr>
          <w:p>
            <w:r>
              <w:t>return {...} (auto-serialized to JSON)</w:t>
            </w:r>
          </w:p>
        </w:tc>
      </w:tr>
      <w:tr>
        <w:tc>
          <w:tcPr>
            <w:tcW w:type="dxa" w:w="4320"/>
          </w:tcPr>
          <w:p>
            <w:r>
              <w:t>middleware.ts</w:t>
            </w:r>
          </w:p>
        </w:tc>
        <w:tc>
          <w:tcPr>
            <w:tcW w:type="dxa" w:w="4320"/>
          </w:tcPr>
          <w:p>
            <w:r>
              <w:t>app.add_middleware(CORSMiddleware, ...)</w:t>
            </w:r>
          </w:p>
        </w:tc>
      </w:tr>
      <w:tr>
        <w:tc>
          <w:tcPr>
            <w:tcW w:type="dxa" w:w="4320"/>
          </w:tcPr>
          <w:p>
            <w:r>
              <w:t>next.config.js</w:t>
            </w:r>
          </w:p>
        </w:tc>
        <w:tc>
          <w:tcPr>
            <w:tcW w:type="dxa" w:w="4320"/>
          </w:tcPr>
          <w:p>
            <w:r>
              <w:t>config.py + .env file</w:t>
            </w:r>
          </w:p>
        </w:tc>
      </w:tr>
      <w:tr>
        <w:tc>
          <w:tcPr>
            <w:tcW w:type="dxa" w:w="4320"/>
          </w:tcPr>
          <w:p>
            <w:r>
              <w:t>prisma / drizzle (ORM)</w:t>
            </w:r>
          </w:p>
        </w:tc>
        <w:tc>
          <w:tcPr>
            <w:tcW w:type="dxa" w:w="4320"/>
          </w:tcPr>
          <w:p>
            <w:r>
              <w:t>SQLAlchemy (ORM)</w:t>
            </w:r>
          </w:p>
        </w:tc>
      </w:tr>
      <w:tr>
        <w:tc>
          <w:tcPr>
            <w:tcW w:type="dxa" w:w="4320"/>
          </w:tcPr>
          <w:p>
            <w:r>
              <w:t>prisma migrate</w:t>
            </w:r>
          </w:p>
        </w:tc>
        <w:tc>
          <w:tcPr>
            <w:tcW w:type="dxa" w:w="4320"/>
          </w:tcPr>
          <w:p>
            <w:r>
              <w:t>Alembic (migrations)</w:t>
            </w:r>
          </w:p>
        </w:tc>
      </w:tr>
      <w:tr>
        <w:tc>
          <w:tcPr>
            <w:tcW w:type="dxa" w:w="4320"/>
          </w:tcPr>
          <w:p>
            <w:r>
              <w:t>lib/ or utils/ folder</w:t>
            </w:r>
          </w:p>
        </w:tc>
        <w:tc>
          <w:tcPr>
            <w:tcW w:type="dxa" w:w="4320"/>
          </w:tcPr>
          <w:p>
            <w:r>
              <w:t>services/ folder</w:t>
            </w:r>
          </w:p>
        </w:tc>
      </w:tr>
      <w:tr>
        <w:tc>
          <w:tcPr>
            <w:tcW w:type="dxa" w:w="4320"/>
          </w:tcPr>
          <w:p>
            <w:r>
              <w:t>TypeScript interfaces</w:t>
            </w:r>
          </w:p>
        </w:tc>
        <w:tc>
          <w:tcPr>
            <w:tcW w:type="dxa" w:w="4320"/>
          </w:tcPr>
          <w:p>
            <w:r>
              <w:t>Pydantic models (schemas.py)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uvicorn app.main:app --reload</w:t>
            </w:r>
          </w:p>
        </w:tc>
      </w:tr>
    </w:tbl>
    <w:p>
      <w:pPr>
        <w:pStyle w:val="Heading2"/>
      </w:pPr>
      <w:r>
        <w:t>2.2 How a Request Flows (Side-by-Side)</w:t>
      </w:r>
    </w:p>
    <w:p>
      <w:r>
        <w:t>Next.js API Route: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// pages/api/documents.ts</w:t>
        <w:br/>
        <w:t>export default async function handler(req: NextRequest, res: NextResponse) {</w:t>
        <w:br/>
        <w:t xml:space="preserve">  if (req.method === "POST") {</w:t>
        <w:br/>
        <w:t xml:space="preserve">    const body = await req.json();</w:t>
        <w:br/>
        <w:t xml:space="preserve">    const doc = await prisma.document.create({ data: body });</w:t>
        <w:br/>
        <w:t xml:space="preserve">    return res.json(doc);</w:t>
        <w:br/>
        <w:t xml:space="preserve">  }</w:t>
        <w:br/>
        <w:t>}</w:t>
      </w:r>
    </w:p>
    <w:p>
      <w:r>
        <w:t>FastAPI Equivalent: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# routers/documents.py</w:t>
        <w:br/>
        <w:t>@router.post("/upload")</w:t>
        <w:br/>
        <w:t>async def upload_document(</w:t>
        <w:br/>
        <w:t xml:space="preserve">    file: UploadFile = File(...),      # &lt;-- auto file handling</w:t>
        <w:br/>
        <w:t xml:space="preserve">    db: AsyncSession = Depends(get_db)  # &lt;-- dependency injection (like context)</w:t>
        <w:br/>
        <w:t>):</w:t>
        <w:br/>
        <w:t xml:space="preserve">    # ... process file ...</w:t>
        <w:br/>
        <w:t xml:space="preserve">    db.add(document)</w:t>
        <w:br/>
        <w:t xml:space="preserve">    await db.commit()</w:t>
        <w:br/>
        <w:t xml:space="preserve">    return {"id": document.id, "filename": document.filename}</w:t>
      </w:r>
    </w:p>
    <w:p>
      <w:pPr>
        <w:pStyle w:val="Heading2"/>
      </w:pPr>
      <w:r>
        <w:t>2.3 Key Difference: Dependency Injection</w:t>
      </w:r>
    </w:p>
    <w:p>
      <w:r>
        <w:t>FastAPI's killer feature is Depends(). In Next.js, you manually create DB connections or import singletons. In FastAPI, you declare what you need and the framework injects it: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# This is like React's useContext() but for the backend</w:t>
        <w:br/>
        <w:t>async def get_db():</w:t>
        <w:br/>
        <w:t xml:space="preserve">    async with async_session() as session:</w:t>
        <w:br/>
        <w:t xml:space="preserve">        yield session  # provides DB session, auto-closes after request</w:t>
        <w:br/>
        <w:br/>
        <w:t># Any endpoint can request a DB session:</w:t>
        <w:br/>
        <w:t>@router.get("/")</w:t>
        <w:br/>
        <w:t>async def list_docs(db: AsyncSession = Depends(get_db)):</w:t>
        <w:br/>
        <w:t xml:space="preserve">    # db is automatically provided and cleaned up</w:t>
      </w:r>
    </w:p>
    <w:p>
      <w:pPr>
        <w:pStyle w:val="Heading2"/>
      </w:pPr>
      <w:r>
        <w:t>2.4 Auto-Generated API Docs</w:t>
      </w:r>
    </w:p>
    <w:p>
      <w:r>
        <w:t>Unlike Next.js where you need Swagger/OpenAPI setup manually, FastAPI auto-generates interactive API docs at /docs (Swagger UI) and /redoc. Every endpoint, request body, and response schema is documented automatically from your Python type hints.</w:t>
      </w:r>
    </w:p>
    <w:p>
      <w:pPr>
        <w:pStyle w:val="Heading1"/>
      </w:pPr>
      <w:r>
        <w:t>3. How We Implement MVC (Our Architecture Pattern)</w:t>
      </w:r>
    </w:p>
    <w:p>
      <w:r>
        <w:t>We use a variation of MVC adapted for FastAPI. Technically it's closer to a "Service-Repository" pattern, but here's how the MVC concepts map: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MVC 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SQLAlchemy ORM models + Pydantic schemas</w:t>
            </w:r>
          </w:p>
        </w:tc>
        <w:tc>
          <w:tcPr>
            <w:tcW w:type="dxa" w:w="2880"/>
          </w:tcPr>
          <w:p>
            <w:r>
              <w:t>models/database_models.py</w:t>
              <w:br/>
              <w:t>models/schemas.py</w:t>
            </w:r>
          </w:p>
        </w:tc>
      </w:tr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Routers (API endpoints that return JSON)</w:t>
            </w:r>
          </w:p>
        </w:tc>
        <w:tc>
          <w:tcPr>
            <w:tcW w:type="dxa" w:w="2880"/>
          </w:tcPr>
          <w:p>
            <w:r>
              <w:t>routers/documents.py</w:t>
              <w:br/>
              <w:t>routers/concepts.py</w:t>
              <w:br/>
              <w:t>routers/brain.py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Service classes (business logic)</w:t>
            </w:r>
          </w:p>
        </w:tc>
        <w:tc>
          <w:tcPr>
            <w:tcW w:type="dxa" w:w="2880"/>
          </w:tcPr>
          <w:p>
            <w:r>
              <w:t>services/*.py (9 service files)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Async PostgreSQL + pgvector</w:t>
            </w:r>
          </w:p>
        </w:tc>
        <w:tc>
          <w:tcPr>
            <w:tcW w:type="dxa" w:w="2880"/>
          </w:tcPr>
          <w:p>
            <w:r>
              <w:t>database.py + docker-compose.yml</w:t>
            </w:r>
          </w:p>
        </w:tc>
      </w:tr>
    </w:tbl>
    <w:p>
      <w:pPr>
        <w:pStyle w:val="Heading2"/>
      </w:pPr>
      <w:r>
        <w:t>3.1 The Flow: Router -&gt; Service -&gt; Model -&gt; Database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User Request: POST /api/documents/upload</w:t>
        <w:br/>
        <w:t xml:space="preserve">       |</w:t>
        <w:br/>
        <w:t xml:space="preserve">       v</w:t>
        <w:br/>
        <w:t>[Router: documents.py]  &lt;-- Handles HTTP, validates input</w:t>
        <w:br/>
        <w:t xml:space="preserve">       |</w:t>
        <w:br/>
        <w:t xml:space="preserve">       v</w:t>
        <w:br/>
        <w:t>[Service: document_parser.py]  &lt;-- Business logic (parse PDF)</w:t>
        <w:br/>
        <w:t>[Service: chunking.py]         &lt;-- Business logic (split text)</w:t>
        <w:br/>
        <w:t>[Service: embedding.py]        &lt;-- Business logic (generate vectors)</w:t>
        <w:br/>
        <w:t xml:space="preserve">       |</w:t>
        <w:br/>
        <w:t xml:space="preserve">       v</w:t>
        <w:br/>
        <w:t>[Model: database_models.py]  &lt;-- ORM objects (Document, Chunk)</w:t>
        <w:br/>
        <w:t xml:space="preserve">       |</w:t>
        <w:br/>
        <w:t xml:space="preserve">       v</w:t>
        <w:br/>
        <w:t>[Database: PostgreSQL + pgvector]  &lt;-- Persistent storage</w:t>
      </w:r>
    </w:p>
    <w:p>
      <w:pPr>
        <w:pStyle w:val="Heading1"/>
      </w:pPr>
      <w:r>
        <w:t>4. Complete Project Structure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Lacuna-backend/</w:t>
        <w:br/>
        <w:t>|</w:t>
        <w:br/>
        <w:t>+-- app/</w:t>
        <w:br/>
        <w:t>|   +-- main.py                 # App entry point, middleware, lifespan events</w:t>
        <w:br/>
        <w:t>|   +-- config.py               # All settings from .env (Pydantic Settings)</w:t>
        <w:br/>
        <w:t>|   +-- database.py             # Async DB engine, session factory, init</w:t>
        <w:br/>
        <w:t>|   |</w:t>
        <w:br/>
        <w:t>|   +-- models/</w:t>
        <w:br/>
        <w:t>|   |   +-- database_models.py  # 7 SQLAlchemy tables (ORM)</w:t>
        <w:br/>
        <w:t>|   |   +-- schemas.py          # Pydantic request/response models</w:t>
        <w:br/>
        <w:t>|   |</w:t>
        <w:br/>
        <w:t>|   +-- routers/</w:t>
        <w:br/>
        <w:t>|   |   +-- health.py           # GET /api/health</w:t>
        <w:br/>
        <w:t>|   |   +-- documents.py        # CRUD for documents + upload pipeline</w:t>
        <w:br/>
        <w:t>|   |   +-- concepts.py         # Extract, cluster, detect gaps, concept map</w:t>
        <w:br/>
        <w:t>|   |   +-- brain.py            # RAG queries + consensus building</w:t>
        <w:br/>
        <w:t>|   |</w:t>
        <w:br/>
        <w:t>|   +-- services/               # ALL business logic lives here</w:t>
        <w:br/>
        <w:t>|   |   +-- document_parser.py  # PDF/DOCX parsing with OCR fallback</w:t>
        <w:br/>
        <w:t>|   |   +-- chunking.py         # Text -&gt; chunks (500 tokens, 50 overlap)</w:t>
        <w:br/>
        <w:t>|   |   +-- embedding.py        # Ollama embeddings (768-dim vectors)</w:t>
        <w:br/>
        <w:t>|   |   +-- llm_extractor.py    # LLM concept/claim/relationship extraction</w:t>
        <w:br/>
        <w:t>|   |   +-- normalizer.py       # Concept deduplication (name + embedding)</w:t>
        <w:br/>
        <w:t>|   |   +-- clustering.py       # HDBSCAN clustering + hierarchy</w:t>
        <w:br/>
        <w:t>|   |   +-- relationships.py    # Concept relationship detection + scoring</w:t>
        <w:br/>
        <w:t>|   |   +-- gap_detector.py     # 4 types of knowledge gap detection</w:t>
        <w:br/>
        <w:t>|   |   +-- brain_service.py    # RAG pipeline + consensus builder</w:t>
        <w:br/>
        <w:t>|   |</w:t>
        <w:br/>
        <w:t>|   +-- utils/</w:t>
        <w:br/>
        <w:t>|       +-- helpers.py          # cosine_similarity, text cleaning, hashing</w:t>
        <w:br/>
        <w:t>|</w:t>
        <w:br/>
        <w:t>+-- alembic/                    # Database migration scripts</w:t>
        <w:br/>
        <w:t>+-- uploads/                    # Stored uploaded files</w:t>
        <w:br/>
        <w:t>+-- docker-compose.yml          # PostgreSQL 16 + pgvector container</w:t>
        <w:br/>
        <w:t>+-- requirements.txt            # Python dependencies</w:t>
        <w:br/>
        <w:t>+-- .env                        # Environment configuration</w:t>
      </w:r>
    </w:p>
    <w:p>
      <w:pPr>
        <w:pStyle w:val="Heading1"/>
      </w:pPr>
      <w:r>
        <w:t>5. Database Design (7 Tables)</w:t>
      </w:r>
    </w:p>
    <w:p>
      <w:r>
        <w:t>We use PostgreSQL with the pgvector extension for storing and querying vector embeddings. This is critical for semantic search - pgvector lets us do similarity searches directly in SQL.</w:t>
      </w:r>
    </w:p>
    <w:p>
      <w:pPr>
        <w:pStyle w:val="Heading2"/>
      </w:pPr>
      <w:r>
        <w:t>5.1 Entity Relationship Overview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projects (1) ----&lt; (many) documents</w:t>
        <w:br/>
        <w:t>projects (1) ----&lt; (many) concepts</w:t>
        <w:br/>
        <w:t>projects (1) ----&lt; (many) brain_state</w:t>
        <w:br/>
        <w:t>documents (1) ----&lt; (many) chunks       [with 768-dim embedding]</w:t>
        <w:br/>
        <w:t>documents (1) ----&lt; (many) claims</w:t>
        <w:br/>
        <w:t>concepts (1) ----&lt; (many) claims</w:t>
        <w:br/>
        <w:t>concepts (1) ----&lt; (many) relationships (as source)</w:t>
        <w:br/>
        <w:t>concepts (1) ----&lt; (many) relationships (as target)</w:t>
        <w:br/>
        <w:t>concepts (1) ----&lt; (many) concepts      [parent-child self-ref]</w:t>
      </w:r>
    </w:p>
    <w:p>
      <w:pPr>
        <w:pStyle w:val="Heading2"/>
      </w:pPr>
      <w:r>
        <w:t>5.2 Key Tables Explained</w:t>
      </w:r>
    </w:p>
    <w:p>
      <w:r>
        <w:t>DOCUMENTS table - Stores uploaded files and their parsed text: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documents:</w:t>
        <w:br/>
        <w:t xml:space="preserve">  id              UUID (primary key)</w:t>
        <w:br/>
        <w:t xml:space="preserve">  project_id      FK -&gt; projects</w:t>
        <w:br/>
        <w:t xml:space="preserve">  filename         "research_paper.pdf"</w:t>
        <w:br/>
        <w:t xml:space="preserve">  file_path        "uploads/abc123.pdf"</w:t>
        <w:br/>
        <w:t xml:space="preserve">  file_type        "pdf" | "docx"</w:t>
        <w:br/>
        <w:t xml:space="preserve">  content_text     Full extracted text (can be huge)</w:t>
        <w:br/>
        <w:t xml:space="preserve">  metadata_json    {author, title, pages, created_date}</w:t>
      </w:r>
    </w:p>
    <w:p>
      <w:r>
        <w:t>CHUNKS table - Text segments with vector embeddings: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chunks:</w:t>
        <w:br/>
        <w:t xml:space="preserve">  id              UUID</w:t>
        <w:br/>
        <w:t xml:space="preserve">  document_id     FK -&gt; documents</w:t>
        <w:br/>
        <w:t xml:space="preserve">  content          "This paragraph discusses..."</w:t>
        <w:br/>
        <w:t xml:space="preserve">  chunk_index      0, 1, 2, 3...  (order in document)</w:t>
        <w:br/>
        <w:t xml:space="preserve">  embedding        Vector(768)  &lt;-- pgvector type!</w:t>
        <w:br/>
        <w:t xml:space="preserve">  metadata_json    {start_char, end_char}</w:t>
      </w:r>
    </w:p>
    <w:p>
      <w:r>
        <w:t>CONCEPTS table - Extracted knowledge concepts: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concepts:</w:t>
        <w:br/>
        <w:t xml:space="preserve">  id                UUID</w:t>
        <w:br/>
        <w:t xml:space="preserve">  project_id        FK -&gt; projects</w:t>
        <w:br/>
        <w:t xml:space="preserve">  name              "transformer architecture"</w:t>
        <w:br/>
        <w:t xml:space="preserve">  description        "Neural network architecture using self-attention..."</w:t>
        <w:br/>
        <w:t xml:space="preserve">  generality_score   0.8  (how broad/general, 0-1)</w:t>
        <w:br/>
        <w:t xml:space="preserve">  coverage_score     0.6  (how well-covered in documents, 0-1)</w:t>
        <w:br/>
        <w:t xml:space="preserve">  consensus_score    0.9  (how much documents agree, 0-1)</w:t>
        <w:br/>
        <w:t xml:space="preserve">  embedding          Vector(768)</w:t>
        <w:br/>
        <w:t xml:space="preserve">  is_gap             True/False</w:t>
        <w:br/>
        <w:t xml:space="preserve">  gap_type           "missing_link" | "under_explored" | "contradictory" | "isolated"</w:t>
        <w:br/>
        <w:t xml:space="preserve">  parent_concept_id  FK -&gt; concepts (self-referential hierarchy)</w:t>
        <w:br/>
        <w:t xml:space="preserve">  cluster_label      Integer (from HDBSCAN)</w:t>
      </w:r>
    </w:p>
    <w:p>
      <w:r>
        <w:t>CLAIMS table - Evidence linking documents to concepts: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claims:</w:t>
        <w:br/>
        <w:t xml:space="preserve">  id              UUID</w:t>
        <w:br/>
        <w:t xml:space="preserve">  document_id     FK -&gt; documents</w:t>
        <w:br/>
        <w:t xml:space="preserve">  concept_id      FK -&gt; concepts</w:t>
        <w:br/>
        <w:t xml:space="preserve">  claim_text       "The authors demonstrate that transformers outperform..."</w:t>
        <w:br/>
        <w:t xml:space="preserve">  claim_type       "supports" | "contradicts" | "extends" | "complements"</w:t>
        <w:br/>
        <w:t xml:space="preserve">  confidence        0.85 (0-1)</w:t>
        <w:br/>
        <w:t xml:space="preserve">  embedding         Vector(768)</w:t>
      </w:r>
    </w:p>
    <w:p>
      <w:r>
        <w:t>RELATIONSHIPS table - Connections between concepts: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relationships:</w:t>
        <w:br/>
        <w:t xml:space="preserve">  source_concept_id  FK -&gt; concepts</w:t>
        <w:br/>
        <w:t xml:space="preserve">  target_concept_id  FK -&gt; concepts</w:t>
        <w:br/>
        <w:t xml:space="preserve">  relationship_type  "prerequisite" | "builds_on" | "contradicts" |</w:t>
        <w:br/>
        <w:t xml:space="preserve">                     "complements" | "similar" | "parent_child"</w:t>
        <w:br/>
        <w:t xml:space="preserve">  strength           0.75 (0-1)</w:t>
        <w:br/>
        <w:t xml:space="preserve">  confidence          0.9 (0-1)</w:t>
        <w:br/>
        <w:t xml:space="preserve">  evidence_json       [{claim_id, text, type}]</w:t>
      </w:r>
    </w:p>
    <w:p>
      <w:pPr>
        <w:pStyle w:val="Heading1"/>
      </w:pPr>
      <w:r>
        <w:t>6. ML/AI Pipeline (The Core Value)</w:t>
      </w:r>
    </w:p>
    <w:p>
      <w:r>
        <w:t>This is the heart of Lacuna - the ML pipeline that transforms raw documents into structured knowledge. Here's each stage in detail:</w:t>
      </w:r>
    </w:p>
    <w:p>
      <w:pPr>
        <w:pStyle w:val="Heading2"/>
      </w:pPr>
      <w:r>
        <w:t>6.1 Document Processing Pipeline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PDF/DOCX Upload</w:t>
        <w:br/>
        <w:t xml:space="preserve">     |</w:t>
        <w:br/>
        <w:t xml:space="preserve">     v</w:t>
        <w:br/>
        <w:t>[1. PARSE] PyMuPDF extracts text from PDF</w:t>
        <w:br/>
        <w:t xml:space="preserve">           python-docx extracts from DOCX</w:t>
        <w:br/>
        <w:t xml:space="preserve">           Tesseract OCR as fallback for scanned pages</w:t>
        <w:br/>
        <w:t xml:space="preserve">     |</w:t>
        <w:br/>
        <w:t xml:space="preserve">     v</w:t>
        <w:br/>
        <w:t>[2. CHUNK] Split into ~500 token segments</w:t>
        <w:br/>
        <w:t xml:space="preserve">           50 token overlap for context preservation</w:t>
        <w:br/>
        <w:t xml:space="preserve">           Semantic splitting (respects paragraph boundaries)</w:t>
        <w:br/>
        <w:t xml:space="preserve">     |</w:t>
        <w:br/>
        <w:t xml:space="preserve">     v</w:t>
        <w:br/>
        <w:t>[3. EMBED] Each chunk -&gt; 768-dim vector via Ollama</w:t>
        <w:br/>
        <w:t xml:space="preserve">           Model: nomic-embed-text</w:t>
        <w:br/>
        <w:t xml:space="preserve">           Batch processing (10 at a time)</w:t>
        <w:br/>
        <w:t xml:space="preserve">           Stored in pgvector for similarity search</w:t>
      </w:r>
    </w:p>
    <w:p>
      <w:pPr>
        <w:pStyle w:val="Heading2"/>
      </w:pPr>
      <w:r>
        <w:t>6.2 Knowledge Extraction Pipeline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All Document Texts</w:t>
        <w:br/>
        <w:t xml:space="preserve">     |</w:t>
        <w:br/>
        <w:t xml:space="preserve">     v</w:t>
        <w:br/>
        <w:t>[4. EXTRACT CONCEPTS] LLM (qwen2.5:3b via Ollama) reads each doc</w:t>
        <w:br/>
        <w:t xml:space="preserve">                      Extracts: concept name, description, generality score</w:t>
        <w:br/>
        <w:t xml:space="preserve">                      Structured JSON output</w:t>
        <w:br/>
        <w:t xml:space="preserve">     |</w:t>
        <w:br/>
        <w:t xml:space="preserve">     v</w:t>
        <w:br/>
        <w:t>[5. EXTRACT CLAIMS]   LLM finds claims supporting/contradicting each concept</w:t>
        <w:br/>
        <w:t xml:space="preserve">                      Assigns claim_type and confidence</w:t>
        <w:br/>
        <w:t xml:space="preserve">     |</w:t>
        <w:br/>
        <w:t xml:space="preserve">     v</w:t>
        <w:br/>
        <w:t>[6. NORMALIZE]        Deduplicates concepts:</w:t>
        <w:br/>
        <w:t xml:space="preserve">                      - Exact name matching (case-insensitive)</w:t>
        <w:br/>
        <w:t xml:space="preserve">                      - Embedding similarity &gt; 0.85 = same concept</w:t>
        <w:br/>
        <w:t xml:space="preserve">                      - Merges descriptions, averages scores</w:t>
        <w:br/>
        <w:t xml:space="preserve">     |</w:t>
        <w:br/>
        <w:t xml:space="preserve">     v</w:t>
        <w:br/>
        <w:t>[7. CLUSTER]          HDBSCAN groups related concepts</w:t>
        <w:br/>
        <w:t xml:space="preserve">                      No need to specify K (unlike K-means)</w:t>
        <w:br/>
        <w:t xml:space="preserve">                      Handles outliers naturally</w:t>
        <w:br/>
        <w:t xml:space="preserve">                      Detects hierarchy via generality scores</w:t>
        <w:br/>
        <w:t xml:space="preserve">     |</w:t>
        <w:br/>
        <w:t xml:space="preserve">     v</w:t>
        <w:br/>
        <w:t>[8. RELATIONSHIPS]    Detects connections between concepts:</w:t>
        <w:br/>
        <w:t xml:space="preserve">                      - Embedding similarity</w:t>
        <w:br/>
        <w:t xml:space="preserve">                      - Generality score differences</w:t>
        <w:br/>
        <w:t xml:space="preserve">                      - Claim type analysis</w:t>
        <w:br/>
        <w:t xml:space="preserve">                      Types: prerequisite, builds_on, contradicts,</w:t>
        <w:br/>
        <w:t xml:space="preserve">                             complements, similar, parent_child</w:t>
        <w:br/>
        <w:t xml:space="preserve">     |</w:t>
        <w:br/>
        <w:t xml:space="preserve">     v</w:t>
        <w:br/>
        <w:t>[9. GAP DETECTION]    4 types of gaps:</w:t>
        <w:br/>
        <w:t xml:space="preserve">                      - Missing links (similar but unconnected)</w:t>
        <w:br/>
        <w:t xml:space="preserve">                      - Under-explored (low coverage score &lt; 0.3)</w:t>
        <w:br/>
        <w:t xml:space="preserve">                      - Contradictory (conflicting claims, consensus &lt; 0.5)</w:t>
        <w:br/>
        <w:t xml:space="preserve">                      - Isolated (few connections to other concepts)</w:t>
      </w:r>
    </w:p>
    <w:p>
      <w:pPr>
        <w:pStyle w:val="Heading2"/>
      </w:pPr>
      <w:r>
        <w:t>6.3 RAG (Retrieval-Augmented Generation) Pipeline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User Query: "What do the papers say about attention mechanisms?"</w:t>
        <w:br/>
        <w:t xml:space="preserve">     |</w:t>
        <w:br/>
        <w:t xml:space="preserve">     v</w:t>
        <w:br/>
        <w:t>[1. EMBED QUERY]      Query -&gt; 768-dim vector</w:t>
        <w:br/>
        <w:t xml:space="preserve">     |</w:t>
        <w:br/>
        <w:t xml:space="preserve">     v</w:t>
        <w:br/>
        <w:t>[2. SEMANTIC SEARCH]  Find top-K similar chunks (cosine similarity)</w:t>
        <w:br/>
        <w:t xml:space="preserve">                      Find top-K similar concepts</w:t>
        <w:br/>
        <w:t xml:space="preserve">                      Uses pgvector for fast vector search</w:t>
        <w:br/>
        <w:t xml:space="preserve">     |</w:t>
        <w:br/>
        <w:t xml:space="preserve">     v</w:t>
        <w:br/>
        <w:t>[3. BUILD CONTEXT]    Combine relevant chunks + concept info</w:t>
        <w:br/>
        <w:t xml:space="preserve">                      into a structured prompt</w:t>
        <w:br/>
        <w:t xml:space="preserve">     |</w:t>
        <w:br/>
        <w:t xml:space="preserve">     v</w:t>
        <w:br/>
        <w:t>[4. LLM GENERATE]     qwen2.5:3b generates answer using context</w:t>
        <w:br/>
        <w:t xml:space="preserve">                      Grounded in actual document content</w:t>
        <w:br/>
        <w:t xml:space="preserve">     |</w:t>
        <w:br/>
        <w:t xml:space="preserve">     v</w:t>
        <w:br/>
        <w:t>[5. RESPONSE]         Answer + source documents + related concepts</w:t>
        <w:br/>
        <w:t xml:space="preserve">                      + confidence score</w:t>
      </w:r>
    </w:p>
    <w:p>
      <w:pPr>
        <w:pStyle w:val="Heading1"/>
      </w:pPr>
      <w:r>
        <w:t>7. All API Endpoints</w:t>
      </w:r>
    </w:p>
    <w:p>
      <w:pPr>
        <w:pStyle w:val="Heading2"/>
      </w:pPr>
      <w:r>
        <w:t>Health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GET  /api/health              # System status (DB, Ollama, version)</w:t>
      </w:r>
    </w:p>
    <w:p>
      <w:pPr>
        <w:pStyle w:val="Heading2"/>
      </w:pPr>
      <w:r>
        <w:t>Documents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POST /api/documents/upload     # Upload PDF/DOCX -&gt; parse -&gt; chunk -&gt; embed</w:t>
        <w:br/>
        <w:t>GET  /api/documents/           # List all documents</w:t>
        <w:br/>
        <w:t>GET  /api/documents/{id}       # Get document details + chunk count</w:t>
        <w:br/>
        <w:t>DELETE /api/documents/{id}     # Delete document (cascades to chunks, claims)</w:t>
      </w:r>
    </w:p>
    <w:p>
      <w:pPr>
        <w:pStyle w:val="Heading2"/>
      </w:pPr>
      <w:r>
        <w:t>Concepts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POST /api/concepts/extract     # Background: LLM extracts concepts from all docs</w:t>
        <w:br/>
        <w:t>GET  /api/concepts/            # List concepts (optional: filter gaps only)</w:t>
        <w:br/>
        <w:t>GET  /api/concepts/map         # Full concept map (nodes + edges + clusters)</w:t>
        <w:br/>
        <w:t>POST /api/concepts/cluster     # Background: HDBSCAN clustering + hierarchy</w:t>
        <w:br/>
        <w:t>POST /api/concepts/detect-gaps # Background: Run gap detection algorithm</w:t>
      </w:r>
    </w:p>
    <w:p>
      <w:pPr>
        <w:pStyle w:val="Heading2"/>
      </w:pPr>
      <w:r>
        <w:t>Brain (RAG)</w:t>
      </w:r>
    </w:p>
    <w:p>
      <w:pPr>
        <w:spacing w:before="80" w:after="80"/>
      </w:pPr>
      <w:r>
        <w:rPr>
          <w:rFonts w:ascii="Consolas" w:hAnsi="Consolas"/>
          <w:color w:val="282828"/>
          <w:sz w:val="18"/>
        </w:rPr>
        <w:t>POST /api/brain/query          # Ask a question -&gt; semantic search + LLM answer</w:t>
        <w:br/>
        <w:t>GET  /api/brain/consensus      # Get current consensus state</w:t>
        <w:br/>
        <w:t>POST /api/brain/build-consensus # Calculate consensus from all claims</w:t>
      </w:r>
    </w:p>
    <w:p>
      <w:pPr>
        <w:pStyle w:val="Heading1"/>
      </w:pPr>
      <w:r>
        <w:t>8. Complete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We Chose It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 0.115</w:t>
            </w:r>
          </w:p>
        </w:tc>
        <w:tc>
          <w:tcPr>
            <w:tcW w:type="dxa" w:w="2880"/>
          </w:tcPr>
          <w:p>
            <w:r>
              <w:t>Async, auto-docs, type validation, fastest Python framework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Uvicorn (ASGI)</w:t>
            </w:r>
          </w:p>
        </w:tc>
        <w:tc>
          <w:tcPr>
            <w:tcW w:type="dxa" w:w="2880"/>
          </w:tcPr>
          <w:p>
            <w:r>
              <w:t>Async server for FastAPI, production-grade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Robust, supports pgvector extension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pgvector</w:t>
            </w:r>
          </w:p>
        </w:tc>
        <w:tc>
          <w:tcPr>
            <w:tcW w:type="dxa" w:w="2880"/>
          </w:tcPr>
          <w:p>
            <w:r>
              <w:t>Vector similarity search inside PostgreSQL (no separate DB needed)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2.0 (async)</w:t>
            </w:r>
          </w:p>
        </w:tc>
        <w:tc>
          <w:tcPr>
            <w:tcW w:type="dxa" w:w="2880"/>
          </w:tcPr>
          <w:p>
            <w:r>
              <w:t>Industry standard Python ORM, async support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Database schema versioning (like Prisma Migrate)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Ollama + qwen2.5:3b</w:t>
            </w:r>
          </w:p>
        </w:tc>
        <w:tc>
          <w:tcPr>
            <w:tcW w:type="dxa" w:w="2880"/>
          </w:tcPr>
          <w:p>
            <w:r>
              <w:t>Local LLM, no API costs, privacy-preserving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Ollama + nomic-embed-text</w:t>
            </w:r>
          </w:p>
        </w:tc>
        <w:tc>
          <w:tcPr>
            <w:tcW w:type="dxa" w:w="2880"/>
          </w:tcPr>
          <w:p>
            <w:r>
              <w:t>Local 768-dim embeddings, good quality</w:t>
            </w:r>
          </w:p>
        </w:tc>
      </w:tr>
      <w:tr>
        <w:tc>
          <w:tcPr>
            <w:tcW w:type="dxa" w:w="2880"/>
          </w:tcPr>
          <w:p>
            <w:r>
              <w:t>Clustering</w:t>
            </w:r>
          </w:p>
        </w:tc>
        <w:tc>
          <w:tcPr>
            <w:tcW w:type="dxa" w:w="2880"/>
          </w:tcPr>
          <w:p>
            <w:r>
              <w:t>HDBSCAN</w:t>
            </w:r>
          </w:p>
        </w:tc>
        <w:tc>
          <w:tcPr>
            <w:tcW w:type="dxa" w:w="2880"/>
          </w:tcPr>
          <w:p>
            <w:r>
              <w:t>Density-based, no K needed, handles outliers</w:t>
            </w:r>
          </w:p>
        </w:tc>
      </w:tr>
      <w:tr>
        <w:tc>
          <w:tcPr>
            <w:tcW w:type="dxa" w:w="2880"/>
          </w:tcPr>
          <w:p>
            <w:r>
              <w:t>Doc Parsing</w:t>
            </w:r>
          </w:p>
        </w:tc>
        <w:tc>
          <w:tcPr>
            <w:tcW w:type="dxa" w:w="2880"/>
          </w:tcPr>
          <w:p>
            <w:r>
              <w:t>PyMuPDF + python-docx</w:t>
            </w:r>
          </w:p>
        </w:tc>
        <w:tc>
          <w:tcPr>
            <w:tcW w:type="dxa" w:w="2880"/>
          </w:tcPr>
          <w:p>
            <w:r>
              <w:t>Fast PDF parsing, DOCX support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Tesseract (pytesseract)</w:t>
            </w:r>
          </w:p>
        </w:tc>
        <w:tc>
          <w:tcPr>
            <w:tcW w:type="dxa" w:w="2880"/>
          </w:tcPr>
          <w:p>
            <w:r>
              <w:t>Fallback for scanned/image PDFs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 v2</w:t>
            </w:r>
          </w:p>
        </w:tc>
        <w:tc>
          <w:tcPr>
            <w:tcW w:type="dxa" w:w="2880"/>
          </w:tcPr>
          <w:p>
            <w:r>
              <w:t>Request/response validation (like Zod for Python)</w:t>
            </w:r>
          </w:p>
        </w:tc>
      </w:tr>
    </w:tbl>
    <w:p>
      <w:pPr>
        <w:pStyle w:val="Heading1"/>
      </w:pPr>
      <w:r>
        <w:t>9. Questions &amp; Discussion Points for Mentor</w:t>
      </w:r>
    </w:p>
    <w:p>
      <w:pPr>
        <w:pStyle w:val="Heading2"/>
      </w:pPr>
      <w:r>
        <w:t>ML Pipeline Questions:</w:t>
      </w:r>
    </w:p>
    <w:p>
      <w:pPr>
        <w:pStyle w:val="ListBullet"/>
      </w:pPr>
      <w:r>
        <w:t>Is qwen2.5:3b sufficient for concept/claim extraction, or should we use a larger model?</w:t>
      </w:r>
    </w:p>
    <w:p>
      <w:pPr>
        <w:pStyle w:val="ListBullet"/>
      </w:pPr>
      <w:r>
        <w:t>HDBSCAN parameters (min_cluster_size=3, min_samples=2) - how to tune for research papers?</w:t>
      </w:r>
    </w:p>
    <w:p>
      <w:pPr>
        <w:pStyle w:val="ListBullet"/>
      </w:pPr>
      <w:r>
        <w:t>Embedding similarity threshold 0.85 for dedup - is this too aggressive/conservative?</w:t>
      </w:r>
    </w:p>
    <w:p>
      <w:pPr>
        <w:pStyle w:val="ListBullet"/>
      </w:pPr>
      <w:r>
        <w:t>Should we fine-tune the embedding model on academic text?</w:t>
      </w:r>
    </w:p>
    <w:p>
      <w:pPr>
        <w:pStyle w:val="ListBullet"/>
      </w:pPr>
      <w:r>
        <w:t>Gap detection heuristics vs ML-based approach - tradeoffs?</w:t>
      </w:r>
    </w:p>
    <w:p>
      <w:pPr>
        <w:pStyle w:val="ListBullet"/>
      </w:pPr>
      <w:r>
        <w:t>Consensus scoring algorithm - is simple claim-type aggregation enough?</w:t>
      </w:r>
    </w:p>
    <w:p>
      <w:pPr>
        <w:pStyle w:val="Heading2"/>
      </w:pPr>
      <w:r>
        <w:t>Architecture Questions:</w:t>
      </w:r>
    </w:p>
    <w:p>
      <w:pPr>
        <w:pStyle w:val="ListBullet"/>
      </w:pPr>
      <w:r>
        <w:t>Background tasks vs proper job queue (Celery/Redis) for long extraction tasks?</w:t>
      </w:r>
    </w:p>
    <w:p>
      <w:pPr>
        <w:pStyle w:val="ListBullet"/>
      </w:pPr>
      <w:r>
        <w:t>Is pgvector sufficient or should we use a dedicated vector DB (Pinecone, Qdrant)?</w:t>
      </w:r>
    </w:p>
    <w:p>
      <w:pPr>
        <w:pStyle w:val="ListBullet"/>
      </w:pPr>
      <w:r>
        <w:t>Chunking strategy: 500 tokens with 50 overlap - optimal for academic papers?</w:t>
      </w:r>
    </w:p>
    <w:p>
      <w:pPr>
        <w:pStyle w:val="ListBullet"/>
      </w:pPr>
      <w:r>
        <w:t>Should we add a caching layer for embedding queries?</w:t>
      </w:r>
    </w:p>
    <w:p>
      <w:pPr>
        <w:pStyle w:val="ListBullet"/>
      </w:pPr>
      <w:r>
        <w:t>Multi-user architecture: how to add auth without rewriting everything?</w:t>
      </w:r>
    </w:p>
    <w:p>
      <w:pPr>
        <w:pStyle w:val="Heading2"/>
      </w:pPr>
      <w:r>
        <w:t>Scaling Questions:</w:t>
      </w:r>
    </w:p>
    <w:p>
      <w:pPr>
        <w:pStyle w:val="ListBullet"/>
      </w:pPr>
      <w:r>
        <w:t>Current design is single-project. How to scale to many users/projects?</w:t>
      </w:r>
    </w:p>
    <w:p>
      <w:pPr>
        <w:pStyle w:val="ListBullet"/>
      </w:pPr>
      <w:r>
        <w:t>Ollama is local-only. When to switch to API-based LLM (OpenAI, Anthropic)?</w:t>
      </w:r>
    </w:p>
    <w:p>
      <w:pPr>
        <w:pStyle w:val="ListBullet"/>
      </w:pPr>
      <w:r>
        <w:t>How to handle very large document collections (1000+ papers)?</w:t>
      </w:r>
    </w:p>
    <w:p>
      <w:pPr>
        <w:pStyle w:val="ListBullet"/>
      </w:pPr>
      <w:r>
        <w:t>Batch processing strategy for initial concept extraction?</w:t>
      </w:r>
    </w:p>
    <w:p>
      <w:pPr>
        <w:pStyle w:val="Heading2"/>
      </w:pPr>
      <w:r>
        <w:t>ML-Specific Improvements:</w:t>
      </w:r>
    </w:p>
    <w:p>
      <w:pPr>
        <w:pStyle w:val="ListBullet"/>
      </w:pPr>
      <w:r>
        <w:t>Should we add citation graph analysis?</w:t>
      </w:r>
    </w:p>
    <w:p>
      <w:pPr>
        <w:pStyle w:val="ListBullet"/>
      </w:pPr>
      <w:r>
        <w:t>Would knowledge graph approaches (Neo4j) be better than relational DB for relationships?</w:t>
      </w:r>
    </w:p>
    <w:p>
      <w:pPr>
        <w:pStyle w:val="ListBullet"/>
      </w:pPr>
      <w:r>
        <w:t>Active learning: can user feedback improve extraction quality over time?</w:t>
      </w:r>
    </w:p>
    <w:p>
      <w:pPr>
        <w:pStyle w:val="ListBullet"/>
      </w:pPr>
      <w:r>
        <w:t>Should we add topic modeling (LDA/BERTopic) alongside concept extraction?</w:t>
      </w:r>
    </w:p>
    <w:p>
      <w:pPr>
        <w:pStyle w:val="Heading1"/>
      </w:pPr>
      <w:r>
        <w:t>10. Current Limitations &amp; Known Issues</w:t>
      </w:r>
    </w:p>
    <w:p>
      <w:pPr>
        <w:pStyle w:val="ListBullet"/>
      </w:pPr>
      <w:r>
        <w:rPr>
          <w:b/>
        </w:rPr>
        <w:t>Auth:</w:t>
      </w:r>
      <w:r>
        <w:t xml:space="preserve"> No authentication (single-user, hardcoded project ID)</w:t>
      </w:r>
    </w:p>
    <w:p>
      <w:pPr>
        <w:pStyle w:val="ListBullet"/>
      </w:pPr>
      <w:r>
        <w:rPr>
          <w:b/>
        </w:rPr>
        <w:t>Jobs:</w:t>
      </w:r>
      <w:r>
        <w:t xml:space="preserve"> Background tasks have no progress tracking or error recovery</w:t>
      </w:r>
    </w:p>
    <w:p>
      <w:pPr>
        <w:pStyle w:val="ListBullet"/>
      </w:pPr>
      <w:r>
        <w:rPr>
          <w:b/>
        </w:rPr>
        <w:t>Performance:</w:t>
      </w:r>
      <w:r>
        <w:t xml:space="preserve"> No caching for repeated embedding queries</w:t>
      </w:r>
    </w:p>
    <w:p>
      <w:pPr>
        <w:pStyle w:val="ListBullet"/>
      </w:pPr>
      <w:r>
        <w:rPr>
          <w:b/>
        </w:rPr>
        <w:t>Speed:</w:t>
      </w:r>
      <w:r>
        <w:t xml:space="preserve"> LLM extraction is slow for large documents (sequential processing)</w:t>
      </w:r>
    </w:p>
    <w:p>
      <w:pPr>
        <w:pStyle w:val="ListBullet"/>
      </w:pPr>
      <w:r>
        <w:rPr>
          <w:b/>
        </w:rPr>
        <w:t>Testing:</w:t>
      </w:r>
      <w:r>
        <w:t xml:space="preserve"> No unit tests or integration tests yet</w:t>
      </w:r>
    </w:p>
    <w:p>
      <w:pPr>
        <w:pStyle w:val="ListBullet"/>
      </w:pPr>
      <w:r>
        <w:rPr>
          <w:b/>
        </w:rPr>
        <w:t>Security:</w:t>
      </w:r>
      <w:r>
        <w:t xml:space="preserve"> File uploads not scanned for malicious content</w:t>
      </w:r>
    </w:p>
    <w:p>
      <w:pPr>
        <w:pStyle w:val="ListBullet"/>
      </w:pPr>
      <w:r>
        <w:rPr>
          <w:b/>
        </w:rPr>
        <w:t>Resilience:</w:t>
      </w:r>
      <w:r>
        <w:t xml:space="preserve"> No retry logic for Ollama failures</w:t>
      </w:r>
    </w:p>
    <w:p>
      <w:pPr>
        <w:pStyle w:val="Heading1"/>
      </w:pPr>
      <w:r>
        <w:t>11. What I Need Guidance On</w:t>
      </w:r>
    </w:p>
    <w:p>
      <w:r>
        <w:t>I'm a frontend developer (Next.js) learning backend and ML integration. I need advice on:</w:t>
      </w:r>
    </w:p>
    <w:p>
      <w:pPr>
        <w:pStyle w:val="ListBullet"/>
      </w:pPr>
      <w:r>
        <w:rPr>
          <w:b/>
        </w:rPr>
        <w:t>1.</w:t>
      </w:r>
      <w:r>
        <w:t xml:space="preserve"> Is this architecture sound for what we're building?</w:t>
      </w:r>
    </w:p>
    <w:p>
      <w:pPr>
        <w:pStyle w:val="ListBullet"/>
      </w:pPr>
      <w:r>
        <w:rPr>
          <w:b/>
        </w:rPr>
        <w:t>2.</w:t>
      </w:r>
      <w:r>
        <w:t xml:space="preserve"> What ML improvements would have the highest impact?</w:t>
      </w:r>
    </w:p>
    <w:p>
      <w:pPr>
        <w:pStyle w:val="ListBullet"/>
      </w:pPr>
      <w:r>
        <w:rPr>
          <w:b/>
        </w:rPr>
        <w:t>3.</w:t>
      </w:r>
      <w:r>
        <w:t xml:space="preserve"> How should I evaluate extraction quality (metrics, benchmarks)?</w:t>
      </w:r>
    </w:p>
    <w:p>
      <w:pPr>
        <w:pStyle w:val="ListBullet"/>
      </w:pPr>
      <w:r>
        <w:rPr>
          <w:b/>
        </w:rPr>
        <w:t>4.</w:t>
      </w:r>
      <w:r>
        <w:t xml:space="preserve"> What should I prioritize: better models, better algorithms, or better infrastructure?</w:t>
      </w:r>
    </w:p>
    <w:p>
      <w:pPr>
        <w:pStyle w:val="ListBullet"/>
      </w:pPr>
      <w:r>
        <w:rPr>
          <w:b/>
        </w:rPr>
        <w:t>5.</w:t>
      </w:r>
      <w:r>
        <w:t xml:space="preserve"> How to properly test an ML pipeline like this?</w:t>
      </w:r>
    </w:p>
    <w:p>
      <w:pPr>
        <w:pStyle w:val="ListBullet"/>
      </w:pPr>
      <w:r>
        <w:rPr>
          <w:b/>
        </w:rPr>
        <w:t>6.</w:t>
      </w:r>
      <w:r>
        <w:t xml:space="preserve"> Production readiness: what's the gap between current state and deployable?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